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  <w:br/>
        <w:t>Изменения проекта относительно исходного кода</w:t>
      </w:r>
    </w:p>
    <w:p>
      <w:pPr>
        <w:spacing w:after="480"/>
        <w:jc w:val="center"/>
      </w:pPr>
      <w:r>
        <w:rPr>
          <w:rFonts w:ascii="Times New Roman" w:hAnsi="Times New Roman"/>
          <w:b/>
          <w:sz w:val="28"/>
        </w:rPr>
        <w:t>Вариант 7. Решение выражения с использованием деревьев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Документ фиксирует основные изменения, внесённые в исходный учебный проект, объясняет назначение новых элементов и обосновывает выбранную структуру решения. За основу взят первоначальный проект для задачи 8-puzzle с файлами common.h, game8.h/game8.cpp, ai.h/ai.cpp, interface.h/interface.cpp и main.cpp.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1. Исходная структура проекта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Изначально состояние задачи представлялось как vector&lt;int&gt; из девяти элементов. Такое представление удобно для 8-puzzle: каждый элемент соответствовал одной клетке поля, а значение 0 обозначало пустую клетку. В game8.cpp задавалось фиксированное целевое состояние {1,2,3,4,5,6,7,8,0}, выполнялся поиск пустой клетки и генерировались допустимые перестановки.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Алгоритмы BFS, DLS и эвристического поиска были уже заложены в ai.cpp. Поэтому общая идея проекта была сохранена: предметная модель меняется, а каркас поиска по пространству состояний остаётся тем же. Это позволяет показать, что один и тот же подход поиска можно использовать для разных задач.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2. Почему потребовалась переработка состояния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Во второй части лабораторной нужно получить арифметическое выражение из заданной последовательности цифр. Для такой задачи простого vector&lt;int&gt; недостаточно: необходимо хранить не только числовое значение, но и структуру выражения со скобками, операциями и порядком исходных цифр.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Поэтому состояние было заменено на упорядоченный список деревьев выражений. В начале каждая цифра является отдельным одноузловым деревом. Каждый оператор перехода объединяет два соседних дерева в новое бинарное дерево. Когда остаётся одно дерево и его значение равно k, цель достигнута.</w:t>
      </w:r>
    </w:p>
    <w:p>
      <w:pPr>
        <w:spacing w:before="60" w:after="120"/>
        <w:ind w:left="397" w:right="170"/>
      </w:pPr>
      <w:r>
        <w:rPr>
          <w:rFonts w:ascii="Courier New" w:hAnsi="Courier New"/>
          <w:sz w:val="18"/>
        </w:rPr>
        <w:t>struct ExprNode {</w:t>
        <w:br/>
        <w:t xml:space="preserve">    long long num;</w:t>
        <w:br/>
        <w:t xml:space="preserve">    long long den;</w:t>
        <w:br/>
        <w:t xml:space="preserve">    std::string digits;</w:t>
        <w:br/>
        <w:t xml:space="preserve">    char op;</w:t>
        <w:br/>
        <w:t xml:space="preserve">    std::shared_ptr&lt;ExprNode&gt; left;</w:t>
        <w:br/>
        <w:t xml:space="preserve">    std::shared_ptr&lt;ExprNode&gt; right;</w:t>
        <w:br/>
        <w:t>};</w:t>
        <w:br/>
        <w:br/>
        <w:t>struct State {</w:t>
        <w:br/>
        <w:t xml:space="preserve">    std::list&lt;std::shared_ptr&lt;ExprNode&gt; &gt; trees;</w:t>
        <w:br/>
        <w:t xml:space="preserve">    bool operator==(const State&amp; other) const;</w:t>
        <w:br/>
        <w:t>};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Использование дерева выбрано потому, что скобочная структура выражения естественно является бинарным деревом: внутренний узел хранит арифметическую операцию, левый и правый потомки — её операнды. Такой вариант лучше соответствует условию задания, чем хранение готовой строки или набора чисел.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3. Изменения в common.h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В исходном common.h состояние задавалось одной строкой using State = std::vector&lt;int&gt;. В новой версии определены структуры ExprNode, State и Move. Это главное структурное изменение проекта.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/>
        </w:rPr>
        <w:t>ExprNode хранит значение подвыражения, операцию и ссылки на левое и правое поддерево.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/>
        </w:rPr>
        <w:t>State хранит список текущих деревьев выражений. Порядок элементов списка соответствует исходному порядку цифр.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/>
        </w:rPr>
        <w:t>Move хранит номер пары соседних деревьев и выбранную операцию.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Список list выбран вместо vector для состояния, потому что во время перехода два соседних элемента постоянно объединяются, а правый элемент удаляется. Для такой операции list является наглядной структурой и подчёркивает требование использовать деревья вместо прежнего векторного представления.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4. Основная переработка game8.h и game8.cpp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Наибольшие изменения внесены именно в game8.h и game8.cpp, как и требовалось. Старые функции find_empty, get_possible_moves(int) и перестановка плиток больше не соответствуют новой предметной области и были заменены функциями построения и объединения деревьев.</w:t>
      </w:r>
    </w:p>
    <w:p>
      <w:pPr>
        <w:spacing w:before="60" w:after="120"/>
        <w:ind w:left="397" w:right="170"/>
      </w:pPr>
      <w:r>
        <w:rPr>
          <w:rFonts w:ascii="Courier New" w:hAnsi="Courier New"/>
          <w:sz w:val="18"/>
        </w:rPr>
        <w:t>State make_initial_state(const std::string&amp; input);</w:t>
        <w:br/>
        <w:t>bool is_goal(const State&amp; state);</w:t>
        <w:br/>
        <w:t>std::list&lt;Move&gt; get_possible_moves(const State&amp; state);</w:t>
        <w:br/>
        <w:t>State make_move(const State&amp; state, const Move&amp; move);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Начальное состояние создаётся из введённых цифр: каждая цифра становится отдельным листом дерева. Генератор ходов рассматривает только соседние элементы. Это важное решение: если объединять только соседние фрагменты, исходный порядок цифр невозможно нарушить.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Для каждой пары формируются операции +, -, *, /. Деление не создаётся, если правый операнд равен нулю. Дополнительно разрешена операция C (concatenation), если оба соседних узла ещё являются обычными числами. Поэтому 1 и 1 можно превратить в 11, но нельзя выполнить некорректную склейку вида (3+2)5.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Числовое значение хранится как точная дробь num/den. Это сделано для того, чтобы не использовать double при проверке равенства целевому числу. Например, промежуточное значение 1/3 сохраняется точно и не вызывает ошибок округления.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Функция is_goal проверяет два условия: в состоянии осталось ровно одно дерево и его точная дробь равна целевому k. Таким образом, конечное состояние определяется не фиксированной конфигурацией, как в 8-puzzle, а вычисленным значением выражения.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5. Незначительные изменения ai.h и ai.cpp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Общий каркас BFS и DLS сохранён, но функции получения соседей теперь работают с Move и деревьями выражений. Вместо поиска пустой клетки алгоритмы получают список операций, применимых к текущему состоянию.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Для хранения посещённых состояний введён ключ state_key. Он строится по текущим деревьям и их значениям, после чего используется StateHash. Это позволяет применять unordered_set и unordered_map так же, как в исходном проекте.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Добавлен счётчик LAST_EXPANDED. Он увеличивается при раскрытии очередного состояния. Благодаря этому программа выводит требуемый преподавателем показатель «Количество раскрытых вершин».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Старые эвристики misplaced_tiles и manhattan_distance были удалены, потому что они имеют смысл только для плиточной задачи. Вместо них используются две эвристики для целевого числа k.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/>
        </w:rPr>
        <w:t>H1: выбирает минимальное расстояние от значения одного из текущих фрагментов до k.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/>
        </w:rPr>
        <w:t>H2: выполняет просмотр на один переход вперёд и оценивает лучшее состояние, которое можно получить следующим объединением.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H2 сложнее H1, но обычно лучше направляет поиск, так как оценивает не только текущее состояние, но и его ближайшее продолжение.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6. Изменения interface.h и interface.cpp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В исходном проекте interface.cpp печатал матрицу 3×3 и разбирал девять чисел. В новой версии состояние выводится как выражение, а ввод преобразуется в набор одноузловых деревьев.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Дополнительно реализовано сохранение результатов и последовательности шагов в отдельные текстовые файлы result_BFS.txt, result_DLS.txt, result_H1.txt и result_H2.txt. Это позволяет оставить консольный вывод кратким, а подробный путь решения смотреть отдельно.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В result-файлы записываются исходное состояние, target, раскрытые вершины, время, длина решения, ограничение глубины для DLS, факт нахождения решения, оптимальность, целесообразность, все шаги и итоговое выражение.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7. Изменения main.cpp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Исходный main.cpp запускал один жёстко заданный DLS-тест. В новой версии main.cpp организует пять подготовленных тестов и пользовательский ввод, последовательно запускает BFS, DLS, H1 и H2, измеряет время и формирует итоговое сравнение.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Предел глубины DLS устанавливается как N - 1, где N — количество начальных цифр. Каждый переход объединяет два дерева и уменьшает их количество на единицу, поэтому для перехода от N отдельных деревьев к одному требуется ровно N - 1 объединений.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8. Новый табличный вывод в консоль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В последней версии консольный вывод переделан под критерии преподавателя. Раньше каждый алгоритм печатал набор отдельных строк, а также дополнительный пункт Expression. Теперь результаты одного теста выводятся в общей таблице, строки разделены символами «-», а алгоритмы расположены по строкам.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В таблице оставлены именно сравнительные критерии: Algorithm, Initial state, Expanded, Time (ms), Length, Depth limit, Found, Optimal и P = L / N. Ограничение глубины выводится только для DLS; для остальных алгоритмов в этой ячейке стоит «-».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Пункт Expression убран из основной консольной таблицы, потому что его нет в списке обязательных критериев преподавателя. При этом найденное выражение не потеряно: оно сохраняется в соответствующем result_&lt;algorithm&gt;.txt вместе со всеми шагами решения.</w:t>
      </w:r>
    </w:p>
    <w:p>
      <w:pPr>
        <w:spacing w:before="60" w:after="120"/>
        <w:ind w:left="397" w:right="170"/>
      </w:pPr>
      <w:r>
        <w:rPr>
          <w:rFonts w:ascii="Courier New" w:hAnsi="Courier New"/>
          <w:sz w:val="18"/>
        </w:rPr>
        <w:t>Target: 36</w:t>
        <w:br/>
        <w:t>-------------------------------------------------------------------</w:t>
        <w:br/>
        <w:t>| Algorithm    | Initial state | Expanded | Time | Length | ... |</w:t>
        <w:br/>
        <w:t>-------------------------------------------------------------------</w:t>
        <w:br/>
        <w:t>| BFS          | 3 2 1 1 5     | 509      | ...  | 4      | ... |</w:t>
        <w:br/>
        <w:t>| DLS          | 3 2 1 1 5     | 27       | ...  | 4      | ... |</w:t>
        <w:br/>
        <w:t>| Heuristic H1 | 3 2 1 1 5     | 20       | ...  | 4      | ... |</w:t>
        <w:br/>
        <w:t>| Heuristic H2 | 3 2 1 1 5     | 19       | ...  | 4      | ... |</w:t>
        <w:br/>
        <w:t>-------------------------------------------------------------------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Строка Target оставлена перед таблицей как характеристика конкретного теста. Она не является отдельным сравнительным показателем алгоритма, но без неё невозможно понять, какое значение k требовалось получить.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9. Целесообразность P = L / N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Показатель «Целесообразность» теперь не задаётся текстовым описанием. Он вычисляется по формуле P = L / N, где L — длина найденного решения, N — количество раскрытых вершин.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Чем больше P, тем больше доля полезной длины решения относительно объёма выполненного поиска. Если решение не найдено или количество раскрытых вершин равно нулю, программа выводит «-». Значение печатается с шестью знаками после запятой, чтобы различия между алгоритмами были видны даже при небольших значениях.</w:t>
      </w:r>
    </w:p>
    <w:p>
      <w:pPr>
        <w:spacing w:before="60" w:after="120"/>
        <w:ind w:left="397" w:right="170"/>
      </w:pPr>
      <w:r>
        <w:rPr>
          <w:rFonts w:ascii="Courier New" w:hAnsi="Courier New"/>
          <w:sz w:val="18"/>
        </w:rPr>
        <w:t>double practicality =</w:t>
        <w:br/>
        <w:t xml:space="preserve">    static_cast&lt;double&gt;(solution.size() - 1) /</w:t>
        <w:br/>
        <w:t xml:space="preserve">    static_cast&lt;double&gt;(expanded);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10. Оптимальность решения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Для данной модели каждый допустимый ход объединяет два соседних дерева в одно. Если начальное состояние содержит N фрагментов, минимальное число объединений до одного дерева равно N - 1. Поэтому найденное решение считается оптимальным по длине, если его длина равна N - 1.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Такая проверка относится именно к выбранной модели пространства состояний. Она не сравнивает арифметическую простоту выражений, а оценивает минимальное количество переходов между состояниями.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11. Сохранение результатов после выполнения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После выполнения программа спрашивает, нужно ли сохранить результаты и шаги. При выборе 1 создаются или перезаписываются result_BFS.txt, result_DLS.txt, result_H1.txt и result_H2.txt. Для пяти подготовленных тестов результаты дописываются блоками в те же файлы.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Такое разделение удобно: консоль используется для быстрого сравнения алгоритмов, а текстовые документы содержат подробную информацию, требуемую для отчёта и проверки последовательности решения.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12. Почему комментарии были удалены из кода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В промежуточных версиях использовались поясняющие комментарии. В финальном варианте они удалены по требованию к стилю исходников. Имена структур и функций оставлены на английском и подобраны так, чтобы назначение кода читалось по названиям: make_initial_state, get_possible_moves, make_move, state_key, heuristic1, heuristic2 и другие.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Подробные пояснения вынесены в этот документ. За счёт этого исходники остаются компактными, а обоснование архитектуры сохраняется в отчёте.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13. Сводная таблица изменений по файлам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Основные изменения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Зачем это сделано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common.h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vector&lt;int&gt; заменён структурами ExprNode, State, Move; State содержит список деревьев.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Новая задача требует хранить структуру выражения, а не положение плиток.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game8.h / game8.cpp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Полностью заменена предметная логика: построение деревьев, операции + - * /, конкатенация, проверка цели, ключ состояния.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Именно этот модуль описывает пространство состояний и должен соответствовать варианту 7.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ai.h / ai.cpp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BFS/DLS адаптированы к новым переходам; добавлены H1/H2 и счётчик раскрытых вершин.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Сохраняется каркас исходных алгоритмов, но меняется способ генерации соседей и оценки состояний.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interface.h / interface.cpp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Печать выражений и сохранение подробных result_*.txt.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Подробные шаги отделяются от краткой консольной статистики.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main.cpp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5 тестов, ручной ввод, измерение времени, табличный вывод, P=L/N, проверка оптимальности, запрос сохранения.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Закрывает экспериментальные требования лабораторной и делает сравнение алгоритмов наглядным.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CMakeLists.txt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Состав основных файлов сохранён.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Проект остаётся близким к исходной структуре и не требует дополнительных модулей.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 w:eastAsia="Times New Roman"/>
        </w:rPr>
        <w:t>14. Сборка и запуск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При структуре проекта с папками include и src программа компилируется из корневой папки следующей командой:</w:t>
      </w:r>
    </w:p>
    <w:p>
      <w:pPr>
        <w:spacing w:before="60" w:after="120"/>
        <w:ind w:left="397" w:right="170"/>
      </w:pPr>
      <w:r>
        <w:rPr>
          <w:rFonts w:ascii="Courier New" w:hAnsi="Courier New"/>
          <w:sz w:val="18"/>
        </w:rPr>
        <w:t>g++ -std=c++11 src\main.cpp src\game8.cpp src\interface.cpp src\ai.cpp -I include -o lab1.exe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После успешной компиляции запуск выполняется командой .\lab1.exe. Файлы result_*.txt создаются в текущей рабочей папке после подтверждения сохранения.</w:t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15. Краткое обоснование для защиты</w:t>
      </w:r>
    </w:p>
    <w:p>
      <w:pPr>
        <w:spacing w:line="276" w:lineRule="auto" w:after="100"/>
        <w:ind w:firstLine="709"/>
      </w:pPr>
      <w:r>
        <w:rPr>
          <w:rFonts w:ascii="Times New Roman" w:hAnsi="Times New Roman" w:eastAsia="Times New Roman"/>
        </w:rPr>
        <w:t>Исходный проект был предназначен для 8-puzzle и хранил состояние как vector&lt;int&gt;. Общий каркас поисковых алгоритмов был сохранён, а предметная модель заменена. Теперь состояние является упорядоченным набором бинарных деревьев выражений. Каждый переход объединяет два соседних дерева, поэтому порядок цифр не нарушается, а скобки возникают естественным образом из структуры дерева. Для точного деления в узлах хранится дробь num/den. Старые эвристики плиток заменены на H1 и H2 для целевого числа k. Добавлены счётчик раскрытых вершин, замер времени, проверка оптимальности и расчёт целесообразности P=L/N. Консольный вывод преобразован в сравнительную таблицу по критериям преподавателя, а итоговое выражение и все шаги решения сохраняются отдельно в result_&lt;algorithm&gt;.txt.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Лабораторная работа №1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